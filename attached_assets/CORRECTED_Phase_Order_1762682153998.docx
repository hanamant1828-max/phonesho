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CORRECTED PHASE ORDER</w:t>
      </w:r>
    </w:p>
    <w:p>
      <w:r>
        <w:rPr>
          <w:b/>
        </w:rPr>
        <w:t>⚠️ The original document had phases in WRONG order!</w:t>
        <w:br/>
        <w:br/>
      </w:r>
      <w:r>
        <w:rPr>
          <w:b/>
        </w:rPr>
        <w:t>CORRECT ORDER:</w:t>
        <w:br/>
        <w:br/>
      </w:r>
    </w:p>
    <w:p>
      <w:r>
        <w:rPr>
          <w:b/>
        </w:rPr>
        <w:t>Phase 1: Master Data CRUD</w:t>
        <w:br/>
      </w:r>
      <w:r>
        <w:t>Time: 6-8 hrs | Priority: CRITICAL</w:t>
        <w:br/>
      </w:r>
      <w:r>
        <w:t>Goal: Brand, Model, Category - MUST BE FIRST</w:t>
        <w:br/>
      </w:r>
    </w:p>
    <w:p>
      <w:r>
        <w:rPr>
          <w:b/>
        </w:rPr>
        <w:t>Phase 2: Basic Page &amp; Table</w:t>
        <w:br/>
      </w:r>
      <w:r>
        <w:t>Time: 4-6 hrs | Priority: CRITICAL</w:t>
        <w:br/>
      </w:r>
      <w:r>
        <w:t>Goal: View inventory</w:t>
        <w:br/>
      </w:r>
    </w:p>
    <w:p>
      <w:r>
        <w:rPr>
          <w:b/>
        </w:rPr>
        <w:t>Phase 3: Add/Edit Product</w:t>
        <w:br/>
      </w:r>
      <w:r>
        <w:t>Time: 6-8 hrs | Priority: CRITICAL</w:t>
        <w:br/>
      </w:r>
      <w:r>
        <w:t>Goal: Create products</w:t>
        <w:br/>
      </w:r>
    </w:p>
    <w:p>
      <w:r>
        <w:rPr>
          <w:b/>
        </w:rPr>
        <w:t>Phase 4: Purchase Orders</w:t>
        <w:br/>
      </w:r>
      <w:r>
        <w:t>Time: 8-10 hrs | Priority: CRITICAL</w:t>
        <w:br/>
      </w:r>
      <w:r>
        <w:t>Goal: Add stock (main flow)</w:t>
        <w:br/>
      </w:r>
    </w:p>
    <w:p>
      <w:r>
        <w:rPr>
          <w:b/>
        </w:rPr>
        <w:t>Phase 5: Filters &amp; Search</w:t>
        <w:br/>
      </w:r>
      <w:r>
        <w:t>Time: 3-4 hrs | Priority: HIGH</w:t>
        <w:br/>
      </w:r>
      <w:r>
        <w:t>Goal: Advanced filtering</w:t>
        <w:br/>
      </w:r>
    </w:p>
    <w:p>
      <w:r>
        <w:rPr>
          <w:b/>
        </w:rPr>
        <w:t>Phase 6: Bulk Operations</w:t>
        <w:br/>
      </w:r>
      <w:r>
        <w:t>Time: 4-5 hrs | Priority: HIGH</w:t>
        <w:br/>
      </w:r>
      <w:r>
        <w:t>Goal: Bulk actions</w:t>
        <w:br/>
      </w:r>
    </w:p>
    <w:p>
      <w:r>
        <w:rPr>
          <w:b/>
        </w:rPr>
        <w:t>Phase 7: Import/Export</w:t>
        <w:br/>
      </w:r>
      <w:r>
        <w:t>Time: 5-6 hrs | Priority: HIGH</w:t>
        <w:br/>
      </w:r>
      <w:r>
        <w:t>Goal: Data import/export</w:t>
        <w:br/>
      </w:r>
    </w:p>
    <w:p>
      <w:r>
        <w:rPr>
          <w:b/>
        </w:rPr>
        <w:t>Phase 8: Advanced Features</w:t>
        <w:br/>
      </w:r>
      <w:r>
        <w:t>Time: 5-6 hrs | Priority: MEDIUM</w:t>
        <w:br/>
      </w:r>
      <w:r>
        <w:t>Goal: Reports &amp; alerts</w:t>
        <w:br/>
      </w:r>
    </w:p>
    <w:p>
      <w:r>
        <w:rPr>
          <w:b/>
        </w:rPr>
        <w:t>Phase 9: Multi-Location</w:t>
        <w:br/>
      </w:r>
      <w:r>
        <w:t>Time: 6-8 hrs | Priority: OPTIONAL</w:t>
        <w:br/>
      </w:r>
      <w:r>
        <w:t>Goal: Multiple warehouses</w:t>
        <w:br/>
      </w:r>
    </w:p>
    <w:p>
      <w:r>
        <w:rPr>
          <w:b/>
        </w:rPr>
        <w:t>Phase 10: Testing &amp; Deploy</w:t>
        <w:br/>
      </w:r>
      <w:r>
        <w:t>Time: 3-4 hrs | Priority: CRITICAL</w:t>
        <w:br/>
      </w:r>
      <w:r>
        <w:t>Goal: Final testing</w:t>
        <w:br/>
      </w:r>
    </w:p>
    <w:p/>
    <w:p>
      <w:r>
        <w:t>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Heading1"/>
      </w:pPr>
      <w:r>
        <w:t>WHY THIS ORDER?</w:t>
      </w:r>
    </w:p>
    <w:p>
      <w:r>
        <w:rPr>
          <w:b/>
        </w:rPr>
        <w:t>Phase 1 MUST BE FIRST:</w:t>
        <w:br/>
      </w:r>
      <w:r>
        <w:t>• Cannot add products without Brand/Model/Category</w:t>
        <w:br/>
      </w:r>
      <w:r>
        <w:t>• Product form has dropdowns that need this data</w:t>
        <w:br/>
      </w:r>
      <w:r>
        <w:t>• This is a BLOCKING dependency</w:t>
        <w:br/>
        <w:br/>
      </w:r>
      <w:r>
        <w:rPr>
          <w:b/>
        </w:rPr>
        <w:t>Phase 4 (POs) comes after Product Form:</w:t>
        <w:br/>
      </w:r>
      <w:r>
        <w:t>• This is how 90% of stock enters system in real business</w:t>
        <w:br/>
      </w:r>
      <w:r>
        <w:t>• PO receiving auto-creates products and adds stock</w:t>
        <w:br/>
      </w:r>
      <w:r>
        <w:t>• Test large quantities (100 units) here</w:t>
        <w:br/>
        <w:br/>
      </w:r>
      <w:r>
        <w:rPr>
          <w:b/>
        </w:rPr>
        <w:t>Removed "Phase 11 - Large Quantities":</w:t>
        <w:br/>
      </w:r>
      <w:r>
        <w:t>• Not a separate phase - just a test case</w:t>
        <w:br/>
      </w:r>
      <w:r>
        <w:t>• Handled automatically in Phase 3 (Opening Stock)</w:t>
        <w:br/>
      </w:r>
      <w:r>
        <w:t>• and Phase 4 (PO receiving with 100+ units)</w:t>
        <w:br/>
      </w:r>
    </w:p>
    <w:p/>
    <w:p>
      <w:pPr>
        <w:pStyle w:val="Heading1"/>
      </w:pPr>
      <w:r>
        <w:t>DEPENDENCY CHAIN</w:t>
      </w:r>
    </w:p>
    <w:p>
      <w:r>
        <w:t>Phase 1 (Master Data)</w:t>
        <w:br/>
      </w:r>
      <w:r>
        <w:t xml:space="preserve">   ↓ provides Brand, Model, Category</w:t>
        <w:br/>
      </w:r>
      <w:r>
        <w:t>Phase 2 (Basic Table)</w:t>
        <w:br/>
      </w:r>
      <w:r>
        <w:t xml:space="preserve">   ↓ can view products</w:t>
        <w:br/>
      </w:r>
      <w:r>
        <w:t>Phase 3 (Add/Edit Form)</w:t>
        <w:br/>
      </w:r>
      <w:r>
        <w:t xml:space="preserve">   ↓ can create products</w:t>
        <w:br/>
      </w:r>
      <w:r>
        <w:t>Phase 4 (Purchase Orders)</w:t>
        <w:br/>
      </w:r>
      <w:r>
        <w:t xml:space="preserve">   ↓ adds stock (main business flow)</w:t>
        <w:br/>
      </w:r>
      <w:r>
        <w:t>Phases 5-9 (can do in any order)</w:t>
        <w:br/>
      </w:r>
      <w:r>
        <w:t xml:space="preserve">   ↓ enhancements</w:t>
        <w:br/>
      </w:r>
      <w:r>
        <w:t>Phase 10 (Testing)</w:t>
        <w:br/>
      </w:r>
    </w:p>
    <w:p/>
    <w:p>
      <w:pPr>
        <w:pStyle w:val="Heading1"/>
      </w:pPr>
      <w:r>
        <w:t>FOR REPLIT AGENT</w:t>
      </w:r>
    </w:p>
    <w:p>
      <w:r>
        <w:rPr>
          <w:b/>
        </w:rPr>
        <w:t>Give phases in this sequence:</w:t>
        <w:br/>
        <w:br/>
      </w:r>
      <w:r>
        <w:t>1. Start with Phase 1 (Master Data CRUD)</w:t>
        <w:br/>
      </w:r>
      <w:r>
        <w:t xml:space="preserve">   - Brand, Model, Category management</w:t>
        <w:br/>
      </w:r>
      <w:r>
        <w:t xml:space="preserve">   - Test: Add 5 categories, 10 brands, 20 models</w:t>
        <w:br/>
        <w:br/>
      </w:r>
      <w:r>
        <w:t>2. Then Phase 2 (Basic Table)</w:t>
        <w:br/>
      </w:r>
      <w:r>
        <w:t xml:space="preserve">   - Inventory table with all columns</w:t>
        <w:br/>
      </w:r>
      <w:r>
        <w:t xml:space="preserve">   - Basic search and pagination</w:t>
        <w:br/>
        <w:br/>
      </w:r>
      <w:r>
        <w:t>3. Then Phase 3 (Add/Edit Form)</w:t>
        <w:br/>
      </w:r>
      <w:r>
        <w:t xml:space="preserve">   - Complete product form (5 tabs)</w:t>
        <w:br/>
      </w:r>
      <w:r>
        <w:t xml:space="preserve">   - Test: Add 1 product with 100 units</w:t>
        <w:br/>
        <w:br/>
      </w:r>
      <w:r>
        <w:t>4. Then Phase 4 (Purchase Orders)</w:t>
        <w:br/>
      </w:r>
      <w:r>
        <w:t xml:space="preserve">   - PO creation and receiving</w:t>
        <w:br/>
      </w:r>
      <w:r>
        <w:t xml:space="preserve">   - Test: Create PO for 100 units, receive it</w:t>
        <w:br/>
        <w:br/>
      </w:r>
      <w:r>
        <w:t>5. Continue with Phases 5-10 in order</w:t>
        <w:br/>
      </w:r>
    </w:p>
    <w:p/>
    <w:p>
      <w:pPr>
        <w:pStyle w:val="Heading1"/>
      </w:pPr>
      <w:r>
        <w:t>IMPORTANT REMINDERS</w:t>
      </w:r>
    </w:p>
    <w:p>
      <w:pPr>
        <w:pStyle w:val="ListBullet"/>
      </w:pPr>
      <w:r>
        <w:t>1. Phase 1 is non-negotiable - MUST be done first</w:t>
      </w:r>
    </w:p>
    <w:p>
      <w:pPr>
        <w:pStyle w:val="ListBullet"/>
      </w:pPr>
      <w:r>
        <w:t>2. Test with realistic data after each phase</w:t>
      </w:r>
    </w:p>
    <w:p>
      <w:pPr>
        <w:pStyle w:val="ListBullet"/>
      </w:pPr>
      <w:r>
        <w:t>3. Large quantities (100+ units) are handled automatically - not a separate feature</w:t>
      </w:r>
    </w:p>
    <w:p>
      <w:pPr>
        <w:pStyle w:val="ListBullet"/>
      </w:pPr>
      <w:r>
        <w:t>4. Purchase Orders (Phase 4) is THE main way stock enters system</w:t>
      </w:r>
    </w:p>
    <w:p>
      <w:pPr>
        <w:pStyle w:val="ListBullet"/>
      </w:pPr>
      <w:r>
        <w:t>5. Use the detailed original document for implementation specs of each phase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